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自定义正则匹配函数 - 代码说明</w:t>
      </w:r>
    </w:p>
    <w:p>
      <w:pPr>
        <w:pStyle w:val="Heading2"/>
      </w:pPr>
      <w:r>
        <w:rPr>
          <w:rFonts w:ascii="Microsoft YaHei" w:hAnsi="Microsoft YaHei" w:eastAsia="Microsoft YaHei"/>
        </w:rPr>
        <w:t>任务说明</w:t>
      </w:r>
    </w:p>
    <w:p>
      <w:r>
        <w:rPr>
          <w:rFonts w:ascii="Microsoft YaHei" w:hAnsi="Microsoft YaHei" w:eastAsia="Microsoft YaHei"/>
        </w:rPr>
        <w:t>题目要求实现函数 reg_search(text, regex_list)，功能是输入一段文本和一个字典（key是标签名，value是正则表达式字符串），对每个正则做匹配，最后返回一个字典，key是标签名，value是匹配到的结果列表。</w:t>
      </w:r>
    </w:p>
    <w:p>
      <w:pPr>
        <w:pStyle w:val="Heading2"/>
      </w:pPr>
      <w:r>
        <w:rPr>
          <w:rFonts w:ascii="Microsoft YaHei" w:hAnsi="Microsoft YaHei" w:eastAsia="Microsoft YaHei"/>
        </w:rPr>
        <w:t>怎么做的</w:t>
      </w:r>
    </w:p>
    <w:p>
      <w:r>
        <w:rPr>
          <w:rFonts w:ascii="Microsoft YaHei" w:hAnsi="Microsoft YaHei" w:eastAsia="Microsoft YaHei"/>
        </w:rPr>
        <w:t>这个函数比较直接，主要就是用到Python的re模块里面的re.findall()函数。</w:t>
      </w:r>
    </w:p>
    <w:p>
      <w:r>
        <w:rPr>
          <w:rFonts w:ascii="Microsoft YaHei" w:hAnsi="Microsoft YaHei" w:eastAsia="Microsoft YaHei"/>
        </w:rPr>
        <w:t>具体写的时候是这样想的：</w:t>
      </w:r>
    </w:p>
    <w:p>
      <w:r>
        <w:rPr>
          <w:rFonts w:ascii="Microsoft YaHei" w:hAnsi="Microsoft YaHei" w:eastAsia="Microsoft YaHei"/>
        </w:rPr>
        <w:t>1. 先创建一个空字典result_dict用来存最后的结果</w:t>
      </w:r>
    </w:p>
    <w:p>
      <w:r>
        <w:rPr>
          <w:rFonts w:ascii="Microsoft YaHei" w:hAnsi="Microsoft YaHei" w:eastAsia="Microsoft YaHei"/>
        </w:rPr>
        <w:t>2. 然后用for循环遍历regex_list里面的每一对key-value</w:t>
      </w:r>
    </w:p>
    <w:p>
      <w:r>
        <w:rPr>
          <w:rFonts w:ascii="Microsoft YaHei" w:hAnsi="Microsoft YaHei" w:eastAsia="Microsoft YaHei"/>
        </w:rPr>
        <w:t>3. 对每个key，取出对应的正则表达式pattern</w:t>
      </w:r>
    </w:p>
    <w:p>
      <w:r>
        <w:rPr>
          <w:rFonts w:ascii="Microsoft YaHei" w:hAnsi="Microsoft YaHei" w:eastAsia="Microsoft YaHei"/>
        </w:rPr>
        <w:t>4. 调用re.findall(pattern, text)去匹配，这个函数会返回所有匹配到的结果，是一个列表</w:t>
      </w:r>
    </w:p>
    <w:p>
      <w:r>
        <w:rPr>
          <w:rFonts w:ascii="Microsoft YaHei" w:hAnsi="Microsoft YaHei" w:eastAsia="Microsoft YaHei"/>
        </w:rPr>
        <w:t>5. 把匹配到的结果存到result_dict里面，如果没有匹配到任何内容，也给一个空列表[]</w:t>
      </w:r>
    </w:p>
    <w:p>
      <w:r>
        <w:rPr>
          <w:rFonts w:ascii="Microsoft YaHei" w:hAnsi="Microsoft YaHei" w:eastAsia="Microsoft YaHei"/>
        </w:rPr>
        <w:t>6. 最后把result_dict返回</w:t>
      </w:r>
    </w:p>
    <w:p>
      <w:r>
        <w:rPr>
          <w:rFonts w:ascii="Microsoft YaHei" w:hAnsi="Microsoft YaHei" w:eastAsia="Microsoft YaHei"/>
        </w:rPr>
        <w:t>关于为什么要给空列表，是因为我觉得如果某个标签没有匹配到，返回一个空列表比返回None要更方便一点，这样调用方不用额外判断。</w:t>
      </w:r>
    </w:p>
    <w:p>
      <w:pPr>
        <w:pStyle w:val="Heading2"/>
      </w:pPr>
      <w:r>
        <w:rPr>
          <w:rFonts w:ascii="Microsoft YaHei" w:hAnsi="Microsoft YaHei" w:eastAsia="Microsoft YaHei"/>
        </w:rPr>
        <w:t>遇到的问题</w:t>
      </w:r>
    </w:p>
    <w:p>
      <w:r>
        <w:rPr>
          <w:rFonts w:ascii="Microsoft YaHei" w:hAnsi="Microsoft YaHei" w:eastAsia="Microsoft YaHei"/>
        </w:rPr>
        <w:t>写换股期限的正则表达式的时候遇到一个问题。</w:t>
      </w:r>
    </w:p>
    <w:p>
      <w:r>
        <w:rPr>
          <w:rFonts w:ascii="Microsoft YaHei" w:hAnsi="Microsoft YaHei" w:eastAsia="Microsoft YaHei"/>
        </w:rPr>
        <w:t>最开始我写的pattern是 r'\d{4}[-年]\d{1,2}[-月]\d{1,2}[日]?'，中间用的是短横线来匹配分隔符。但是实际文本里面的年月日之间是有空格的，比如"2023 年 6 月 2 日"，中间不是短横线，所以一直匹配不到。</w:t>
      </w:r>
    </w:p>
    <w:p>
      <w:r>
        <w:rPr>
          <w:rFonts w:ascii="Microsoft YaHei" w:hAnsi="Microsoft YaHei" w:eastAsia="Microsoft YaHei"/>
        </w:rPr>
        <w:t>后来我改成 r'\d{4}\s*年\s*\d{1,2}\s*月\s*\d{1,2}\s*日?'，用\s*来匹配任意数量的空格（包括0个），这样就能正确匹配了。</w:t>
      </w:r>
    </w:p>
    <w:p>
      <w:pPr>
        <w:pStyle w:val="Heading2"/>
      </w:pPr>
      <w:r>
        <w:rPr>
          <w:rFonts w:ascii="Microsoft YaHei" w:hAnsi="Microsoft YaHei" w:eastAsia="Microsoft YaHei"/>
        </w:rPr>
        <w:t>测试</w:t>
      </w:r>
    </w:p>
    <w:p>
      <w:r>
        <w:rPr>
          <w:rFonts w:ascii="Microsoft YaHei" w:hAnsi="Microsoft YaHei" w:eastAsia="Microsoft YaHei"/>
        </w:rPr>
        <w:t>我用题目给的那段换股债券的文本做的测试，两个正则都能正确匹配到：</w:t>
      </w:r>
    </w:p>
    <w:p>
      <w:r>
        <w:rPr>
          <w:rFonts w:ascii="Microsoft YaHei" w:hAnsi="Microsoft YaHei" w:eastAsia="Microsoft YaHei"/>
        </w:rPr>
        <w:t>- 标的证券：匹配到 ['600900.SH']</w:t>
      </w:r>
    </w:p>
    <w:p>
      <w:r>
        <w:rPr>
          <w:rFonts w:ascii="Microsoft YaHei" w:hAnsi="Microsoft YaHei" w:eastAsia="Microsoft YaHei"/>
        </w:rPr>
        <w:t>- 换股期限：匹配到 ['2023 年 6 月 2 日', '2027 年 6 月 1 日']</w:t>
      </w:r>
    </w:p>
    <w:p>
      <w:pPr>
        <w:pStyle w:val="Heading2"/>
      </w:pPr>
      <w:r>
        <w:rPr>
          <w:rFonts w:ascii="Microsoft YaHei" w:hAnsi="Microsoft YaHei" w:eastAsia="Microsoft YaHei"/>
        </w:rPr>
        <w:t>运行环境</w:t>
      </w:r>
    </w:p>
    <w:p>
      <w:r>
        <w:rPr>
          <w:rFonts w:ascii="Microsoft YaHei" w:hAnsi="Microsoft YaHei" w:eastAsia="Microsoft YaHei"/>
        </w:rPr>
        <w:t>Python 3.x，只用到了re模块，是Python自带的，不需要额外安装。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